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Santiago Elustondo</w:t>
      </w:r>
    </w:p>
    <w:p>
      <w:pPr>
        <w:jc w:val="center"/>
      </w:pPr>
      <w:r>
        <w:rPr>
          <w:i/>
        </w:rPr>
        <w:t>Senior Frontend Platform Engineer / Technical Lead</w:t>
        <w:br/>
        <w:t>Toronto, ON · TypeScript / React / Frontend Infrastructure</w:t>
      </w:r>
    </w:p>
    <w:p/>
    <w:p>
      <w:r>
        <w:rPr>
          <w:b/>
          <w:sz w:val="26"/>
        </w:rPr>
        <w:t>Profile</w:t>
      </w:r>
    </w:p>
    <w:p>
      <w:r>
        <w:t>Platform-oriented frontend engineer with 10+ years building, stabilizing, and scaling large React and JavaScript systems across enterprise and high-growth environments. Repeatedly trusted with horizontal platforms: monorepos, shared SDKs, federated micro-frontends, build systems, and developer-experience infrastructure used by hundreds of engineers.</w:t>
        <w:br/>
        <w:br/>
        <w:t>Strengths lie in making large frontend organizations predictable: dependency hygiene, performance ceilings, correctness boundaries, release safety, and tooling that multiplies engineering velocity rather than constraining it. Comfortable operating where product delivery, platform architecture, and organizational mechanics intersect.</w:t>
      </w:r>
    </w:p>
    <w:p>
      <w:r>
        <w:rPr>
          <w:b/>
          <w:sz w:val="26"/>
        </w:rPr>
        <w:t>Core Technical Focus</w:t>
      </w:r>
    </w:p>
    <w:p>
      <w:pPr>
        <w:pStyle w:val="ListBullet"/>
      </w:pPr>
      <w:r>
        <w:t>Frontend Platforms &amp; Monorepos (Yarn / pnpm / Lerna, shared tsconfig, dependency governance)</w:t>
      </w:r>
    </w:p>
    <w:p>
      <w:pPr>
        <w:pStyle w:val="ListBullet"/>
      </w:pPr>
      <w:r>
        <w:t>React at scale (context isolation, error boundaries, hydration/SSR boundaries, federated modules)</w:t>
      </w:r>
    </w:p>
    <w:p>
      <w:pPr>
        <w:pStyle w:val="ListBullet"/>
      </w:pPr>
      <w:r>
        <w:t>Build &amp; Tooling (Webpack, Module Federation, Rspack evaluation, bundle analysis, CI)</w:t>
      </w:r>
    </w:p>
    <w:p>
      <w:pPr>
        <w:pStyle w:val="ListBullet"/>
      </w:pPr>
      <w:r>
        <w:t>Performance Engineering (bundle size, main-thread scheduling, rendering correctness)</w:t>
      </w:r>
    </w:p>
    <w:p>
      <w:pPr>
        <w:pStyle w:val="ListBullet"/>
      </w:pPr>
      <w:r>
        <w:t>Developer Experience (standards, internal SDKs, documentation, enablement)</w:t>
      </w:r>
    </w:p>
    <w:p>
      <w:pPr>
        <w:pStyle w:val="ListBullet"/>
      </w:pPr>
      <w:r>
        <w:t>TypeScript as an architectural tool (contract enforcement, shared domain models)</w:t>
      </w:r>
    </w:p>
    <w:p>
      <w:r>
        <w:rPr>
          <w:b/>
          <w:sz w:val="26"/>
        </w:rPr>
        <w:t>Experience</w:t>
      </w:r>
    </w:p>
    <w:p>
      <w:r>
        <w:rPr>
          <w:b/>
        </w:rPr>
        <w:t>Blast Engine (Jan 2024 – Sept 2025)</w:t>
        <w:br/>
        <w:t>CoFounder / Principal Engineer</w:t>
      </w:r>
    </w:p>
    <w:p>
      <w:r>
        <w:t>Founder of an independent consulting practice focused on frontend platform architecture, monorepos, and type-driven system design. Acted as senior technical authority across discovery, architecture correction, and delivery stabilization for multiple clients.</w:t>
      </w:r>
    </w:p>
    <w:p>
      <w:pPr>
        <w:pStyle w:val="ListBullet"/>
      </w:pPr>
      <w:r>
        <w:t>Designed and implemented large TypeScript monorepos supporting React frontends and Node backends with shared domain contracts and compile-time enforcement.</w:t>
      </w:r>
    </w:p>
    <w:p>
      <w:pPr>
        <w:pStyle w:val="ListBullet"/>
      </w:pPr>
      <w:r>
        <w:t>Built platform-level abstractions (typed RPC layers, shared SDKs, action registries) that eliminated class-of-error failures and reduced cognitive load for feature teams.</w:t>
      </w:r>
    </w:p>
    <w:p>
      <w:pPr>
        <w:pStyle w:val="ListBullet"/>
      </w:pPr>
      <w:r>
        <w:t>Led frontend performance remediation in Next.js/React systems suffering from hydration-gated SPAs, excessive client fetch fan-out, and unstable data layers.</w:t>
      </w:r>
    </w:p>
    <w:p>
      <w:pPr>
        <w:pStyle w:val="ListBullet"/>
      </w:pPr>
      <w:r>
        <w:t>Delivered DevEx improvements (tooling, scripts, conventions, documentation) that allowed teams to scale without senior engineers becoming bottlenecks.</w:t>
      </w:r>
    </w:p>
    <w:p>
      <w:pPr>
        <w:pStyle w:val="ListBullet"/>
      </w:pPr>
      <w:r>
        <w:t>Regularly translated ambiguous business workflows into enforceable technical contracts and extensible platform primitives.</w:t>
      </w:r>
    </w:p>
    <w:p>
      <w:r>
        <w:rPr>
          <w:b/>
        </w:rPr>
        <w:t>Rangle.io (Nov 2022 – Jan 2024)</w:t>
        <w:br/>
        <w:t>Technical Director — DevEx</w:t>
      </w:r>
    </w:p>
    <w:p>
      <w:pPr>
        <w:pStyle w:val="ListBullet"/>
      </w:pPr>
      <w:r>
        <w:t>Led ~10 engineers across senior/junior roles, QA-to-dev transition cohorts, and solution architects.</w:t>
      </w:r>
    </w:p>
    <w:p>
      <w:pPr>
        <w:pStyle w:val="ListBullet"/>
      </w:pPr>
      <w:r>
        <w:t>Acted as escalation point for platform-level frontend issues: build instability, performance regressions, architectural drift.</w:t>
      </w:r>
    </w:p>
    <w:p>
      <w:pPr>
        <w:pStyle w:val="ListBullet"/>
      </w:pPr>
      <w:r>
        <w:t>Sponsored internal standards, documentation systems, and technical enablement initiatives.</w:t>
      </w:r>
    </w:p>
    <w:p>
      <w:r>
        <w:t>Momentive (SurveyMonkey)</w:t>
      </w:r>
    </w:p>
    <w:p>
      <w:pPr>
        <w:pStyle w:val="ListBullet2"/>
      </w:pPr>
      <w:r>
        <w:t>Reduced parsed JS bundle size by ~50% with minimal code change using systematic dependency tracing and import hygiene.</w:t>
      </w:r>
    </w:p>
    <w:p>
      <w:pPr>
        <w:pStyle w:val="ListBullet2"/>
      </w:pPr>
      <w:r>
        <w:t>Established a repeatable bundle-analysis methodology transferred to the team.</w:t>
      </w:r>
    </w:p>
    <w:p>
      <w:pPr>
        <w:pStyle w:val="ListBullet2"/>
      </w:pPr>
      <w:r>
        <w:t>Mentored engineers through publishing performance engineering articles.</w:t>
      </w:r>
    </w:p>
    <w:p>
      <w:r>
        <w:t>JetBlue</w:t>
      </w:r>
    </w:p>
    <w:p>
      <w:pPr>
        <w:pStyle w:val="ListBullet2"/>
      </w:pPr>
      <w:r>
        <w:t>Early architecture for a framework-agnostic design system using Web Components.</w:t>
      </w:r>
    </w:p>
    <w:p>
      <w:pPr>
        <w:pStyle w:val="ListBullet2"/>
      </w:pPr>
      <w:r>
        <w:t>Evaluated Lit vs Stencil vs no-framework approaches; converged on Lit.</w:t>
      </w:r>
    </w:p>
    <w:p>
      <w:pPr>
        <w:pStyle w:val="ListBullet2"/>
      </w:pPr>
      <w:r>
        <w:t>Designed delivery via npm packages + CDN artifacts.</w:t>
      </w:r>
    </w:p>
    <w:p>
      <w:pPr>
        <w:pStyle w:val="ListBullet2"/>
      </w:pPr>
      <w:r>
        <w:t>Presented learnings publicly on behalf of Rangle.</w:t>
      </w:r>
    </w:p>
    <w:p>
      <w:r>
        <w:rPr>
          <w:b/>
        </w:rPr>
        <w:t>Lululemon (Nov 2021 – Nov 2022)</w:t>
        <w:br/>
        <w:t>Engineering Lead — Loyalty Platform &amp; Horizontal Frontend Architecture</w:t>
      </w:r>
    </w:p>
    <w:p>
      <w:r>
        <w:t>Engineering lead for lululemon’s Loyalty initiative, responsible for delivering a horizontal frontend feature set across a highly federated React ecosystem built on Webpack Module Federation.</w:t>
      </w:r>
    </w:p>
    <w:p>
      <w:pPr>
        <w:pStyle w:val="ListBullet"/>
      </w:pPr>
      <w:r>
        <w:t>Architected a library-first loyalty platform consumed by many MFEs rather than embedded feature code.</w:t>
      </w:r>
    </w:p>
    <w:p>
      <w:pPr>
        <w:pStyle w:val="ListBullet"/>
      </w:pPr>
      <w:r>
        <w:t>Designed exported React components to be fully self-contained, error-bounded, and strictly typed with serializable props only.</w:t>
      </w:r>
    </w:p>
    <w:p>
      <w:pPr>
        <w:pStyle w:val="ListBullet"/>
      </w:pPr>
      <w:r>
        <w:t>Implemented library-level observability (Sentry, analytics, experimentation hooks, attribution by host surface).</w:t>
      </w:r>
    </w:p>
    <w:p>
      <w:pPr>
        <w:pStyle w:val="ListBullet"/>
      </w:pPr>
      <w:r>
        <w:t>Standardized feature flagging and rollout inside the loyalty boundary, enabling safe deploy-before-enable workflows.</w:t>
      </w:r>
    </w:p>
    <w:p>
      <w:pPr>
        <w:pStyle w:val="ListBullet"/>
      </w:pPr>
      <w:r>
        <w:t>Designed local development fidelity via git submodules of host MFEs for in-situ federation testing.</w:t>
      </w:r>
    </w:p>
    <w:p>
      <w:r>
        <w:rPr>
          <w:b/>
        </w:rPr>
        <w:t>Vaco (Jun 2020 – Nov 2021)</w:t>
        <w:br/>
        <w:t>Director of Technical Solution Delivery / Technical Lead</w:t>
      </w:r>
    </w:p>
    <w:p>
      <w:pPr>
        <w:pStyle w:val="ListBullet"/>
      </w:pPr>
      <w:r>
        <w:t>Led technical assessments of large JavaScript systems; produced modernization plans centered on DX, dependency hygiene, and performance ceilings.</w:t>
      </w:r>
    </w:p>
    <w:p>
      <w:pPr>
        <w:pStyle w:val="ListBullet"/>
      </w:pPr>
      <w:r>
        <w:t>Established delivery cadence across multi-repo environments from discovery through review.</w:t>
      </w:r>
    </w:p>
    <w:p>
      <w:pPr>
        <w:pStyle w:val="ListBullet"/>
      </w:pPr>
      <w:r>
        <w:t>Reduced key-person risk through documentation, standards, and reproducible workflows.</w:t>
      </w:r>
    </w:p>
    <w:p>
      <w:r>
        <w:rPr>
          <w:b/>
        </w:rPr>
        <w:t>Avanade (Oct 2018 – Jun 2020)</w:t>
        <w:br/>
        <w:t>Senior Consultant / Technical Lead</w:t>
      </w:r>
    </w:p>
    <w:p>
      <w:pPr>
        <w:pStyle w:val="ListBullet"/>
      </w:pPr>
      <w:r>
        <w:t>Led Angular performance remediation in large fintech applications, eliminating change-detection storms and improving rendering correctness.</w:t>
      </w:r>
    </w:p>
    <w:p>
      <w:pPr>
        <w:pStyle w:val="ListBullet"/>
      </w:pPr>
      <w:r>
        <w:t>Built horizontally scalable Node.js microservices for Telus MyWiFi.</w:t>
      </w:r>
    </w:p>
    <w:p>
      <w:pPr>
        <w:pStyle w:val="ListBullet"/>
      </w:pPr>
      <w:r>
        <w:t>Delivered multi-day Angular &amp; React performance workshops grounded in production profiling.</w:t>
      </w:r>
    </w:p>
    <w:p>
      <w:r>
        <w:rPr>
          <w:b/>
        </w:rPr>
        <w:t>Rangle.io (Apr 2017 – Oct 2018)</w:t>
        <w:br/>
        <w:t>Software Developer</w:t>
      </w:r>
    </w:p>
    <w:p>
      <w:pPr>
        <w:pStyle w:val="ListBullet"/>
      </w:pPr>
      <w:r>
        <w:t>Primary maintainer of Augury, the Angular DevTools extension.</w:t>
      </w:r>
    </w:p>
    <w:p>
      <w:pPr>
        <w:pStyle w:val="ListBullet"/>
      </w:pPr>
      <w:r>
        <w:t>Designed Canary release channels and performance-safe instrumentation.</w:t>
      </w:r>
    </w:p>
    <w:p>
      <w:pPr>
        <w:pStyle w:val="ListBullet"/>
      </w:pPr>
      <w:r>
        <w:t>Built early open-source monorepo experience using Lerna/Yarn.</w:t>
      </w:r>
    </w:p>
    <w:p>
      <w:pPr>
        <w:pStyle w:val="ListBullet"/>
      </w:pPr>
      <w:r>
        <w:t>Delivered SEO-critical Angular prerendering for The Vitamin Shoppe.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